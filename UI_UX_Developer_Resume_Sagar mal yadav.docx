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54EE" w14:textId="1926E450" w:rsidR="005D5CBC" w:rsidRDefault="00000000">
      <w:pPr>
        <w:pStyle w:val="Title"/>
      </w:pPr>
      <w:r>
        <w:t>SAGAR</w:t>
      </w:r>
      <w:r w:rsidR="00D744E0">
        <w:t xml:space="preserve"> MAL</w:t>
      </w:r>
      <w:r>
        <w:t xml:space="preserve"> YADAV</w:t>
      </w:r>
    </w:p>
    <w:p w14:paraId="57B6DE44" w14:textId="63ACDC09" w:rsidR="005D5CBC" w:rsidRDefault="00000000">
      <w:r>
        <w:t>📞 +91-</w:t>
      </w:r>
      <w:r w:rsidR="00D744E0">
        <w:t>9352584065</w:t>
      </w:r>
      <w:r>
        <w:t xml:space="preserve"> | ✉️</w:t>
      </w:r>
      <w:r w:rsidR="00D744E0" w:rsidRPr="00D744E0">
        <w:t>sagarmalyadav005@gmail.com</w:t>
      </w:r>
      <w:r>
        <w:t>| 🌐 www.portfolio-link.com | 📍 India</w:t>
      </w:r>
    </w:p>
    <w:p w14:paraId="1D79AC33" w14:textId="77777777" w:rsidR="005D5CBC" w:rsidRDefault="00000000">
      <w:pPr>
        <w:pStyle w:val="Heading1"/>
      </w:pPr>
      <w:r>
        <w:t>Professional Summary</w:t>
      </w:r>
    </w:p>
    <w:p w14:paraId="5FCFDDAB" w14:textId="77777777" w:rsidR="005D5CBC" w:rsidRDefault="00000000">
      <w:r>
        <w:t>Creative and detail-oriented UI/UX Developer skilled in designing and developing modern, responsive, and user-friendly web interfaces. Strong knowledge of UI/UX principles, design tools, and front-end technologies with a passion for delivering seamless digital experiences.</w:t>
      </w:r>
    </w:p>
    <w:p w14:paraId="720D1EC7" w14:textId="77777777" w:rsidR="007407A1" w:rsidRDefault="007407A1" w:rsidP="007407A1">
      <w:pPr>
        <w:pStyle w:val="Heading1"/>
      </w:pPr>
      <w:r>
        <w:t>Projects</w:t>
      </w:r>
    </w:p>
    <w:p w14:paraId="232C357F" w14:textId="70166B6F" w:rsidR="007407A1" w:rsidRDefault="007407A1" w:rsidP="007407A1">
      <w:r>
        <w:t>• Portfolio Website — Built a responsive personal portfolio using HTML, CSS,</w:t>
      </w:r>
      <w:r>
        <w:br/>
        <w:t>• E-Commerce UI — Designed a modern e-commerce prototype using HTML, CSS, JavaScript.</w:t>
      </w:r>
      <w:r>
        <w:br/>
        <w:t>• Dashboard App — Developed a data-driven employee management dashboard in React.js.</w:t>
      </w:r>
    </w:p>
    <w:p w14:paraId="4477CB5A" w14:textId="2679A142" w:rsidR="005D5CBC" w:rsidRDefault="00000000">
      <w:pPr>
        <w:pStyle w:val="Heading1"/>
      </w:pPr>
      <w:r>
        <w:t>Skills</w:t>
      </w:r>
    </w:p>
    <w:p w14:paraId="42C11A8E" w14:textId="08851909" w:rsidR="005D5CBC" w:rsidRDefault="00000000">
      <w:r>
        <w:t>UI Design ( Adobe XD) | UX Research | Wireframing | HTML5 | CSS3 | JavaScript (ES6+) | React.js | Tailwind CSS | Bootstrap | Git |</w:t>
      </w:r>
    </w:p>
    <w:p w14:paraId="7E1B21C4" w14:textId="71EB5B21" w:rsidR="00B4628A" w:rsidRDefault="00000000" w:rsidP="00B4628A">
      <w:pPr>
        <w:pStyle w:val="Heading1"/>
      </w:pPr>
      <w:r>
        <w:t>Education</w:t>
      </w:r>
    </w:p>
    <w:p w14:paraId="69B3F270" w14:textId="34085185" w:rsidR="00B4628A" w:rsidRPr="00B4628A" w:rsidRDefault="00B4628A" w:rsidP="00B4628A">
      <w:pPr>
        <w:rPr>
          <w:b/>
          <w:bCs/>
          <w:lang w:val="en-IN"/>
        </w:rPr>
      </w:pPr>
      <w:r w:rsidRPr="00B4628A">
        <w:t xml:space="preserve">Higher Secondary (12th) — Asian Children Senior Secondary School, </w:t>
      </w:r>
      <w:r>
        <w:t>2017-</w:t>
      </w:r>
      <w:r w:rsidRPr="00B4628A">
        <w:t>201</w:t>
      </w:r>
      <w:r>
        <w:t>8</w:t>
      </w:r>
    </w:p>
    <w:p w14:paraId="05A9ACDD" w14:textId="0CE3B078" w:rsidR="005D5CBC" w:rsidRPr="00D744E0" w:rsidRDefault="00D744E0" w:rsidP="00B4628A">
      <w:pPr>
        <w:rPr>
          <w:sz w:val="24"/>
          <w:szCs w:val="24"/>
        </w:rPr>
      </w:pPr>
      <w:r w:rsidRPr="003B76B3">
        <w:rPr>
          <w:sz w:val="24"/>
          <w:szCs w:val="24"/>
        </w:rPr>
        <w:t>Bachelor of Computer application (BCA.)</w:t>
      </w:r>
      <w:r w:rsidR="00B4628A">
        <w:rPr>
          <w:sz w:val="24"/>
          <w:szCs w:val="24"/>
        </w:rPr>
        <w:t xml:space="preserve">- </w:t>
      </w:r>
      <w:r w:rsidRPr="003B76B3">
        <w:rPr>
          <w:sz w:val="24"/>
          <w:szCs w:val="24"/>
        </w:rPr>
        <w:t xml:space="preserve">Maharaj Vinayak Global </w:t>
      </w:r>
      <w:r w:rsidRPr="003B76B3">
        <w:rPr>
          <w:sz w:val="24"/>
          <w:szCs w:val="24"/>
        </w:rPr>
        <w:t>University,</w:t>
      </w:r>
      <w:r w:rsidR="00B4628A">
        <w:rPr>
          <w:sz w:val="24"/>
          <w:szCs w:val="24"/>
        </w:rPr>
        <w:t xml:space="preserve"> 2022</w:t>
      </w:r>
      <w:r w:rsidRPr="003B76B3">
        <w:rPr>
          <w:sz w:val="24"/>
          <w:szCs w:val="24"/>
        </w:rPr>
        <w:t>-2025</w:t>
      </w:r>
    </w:p>
    <w:p w14:paraId="24C8BCFA" w14:textId="77777777" w:rsidR="005D5CBC" w:rsidRDefault="00000000">
      <w:pPr>
        <w:pStyle w:val="Heading1"/>
      </w:pPr>
      <w:r>
        <w:t>Certifications</w:t>
      </w:r>
    </w:p>
    <w:p w14:paraId="6258B46C" w14:textId="007AC10B" w:rsidR="005D5CBC" w:rsidRDefault="007407A1">
      <w:r w:rsidRPr="007407A1">
        <w:t>LinkedIn</w:t>
      </w:r>
      <w:r w:rsidRPr="007407A1">
        <w:t xml:space="preserve"> learning</w:t>
      </w:r>
      <w:r>
        <w:t xml:space="preserve"> -</w:t>
      </w:r>
      <w:r w:rsidRPr="007407A1">
        <w:t xml:space="preserve"> </w:t>
      </w:r>
      <w:hyperlink r:id="rId6" w:history="1">
        <w:r w:rsidRPr="00964DD5">
          <w:rPr>
            <w:rStyle w:val="Hyperlink"/>
          </w:rPr>
          <w:t>Generative AI</w:t>
        </w:r>
      </w:hyperlink>
    </w:p>
    <w:sectPr w:rsidR="005D5C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053896">
    <w:abstractNumId w:val="8"/>
  </w:num>
  <w:num w:numId="2" w16cid:durableId="772671122">
    <w:abstractNumId w:val="6"/>
  </w:num>
  <w:num w:numId="3" w16cid:durableId="1028289038">
    <w:abstractNumId w:val="5"/>
  </w:num>
  <w:num w:numId="4" w16cid:durableId="756441034">
    <w:abstractNumId w:val="4"/>
  </w:num>
  <w:num w:numId="5" w16cid:durableId="1747877229">
    <w:abstractNumId w:val="7"/>
  </w:num>
  <w:num w:numId="6" w16cid:durableId="2049180416">
    <w:abstractNumId w:val="3"/>
  </w:num>
  <w:num w:numId="7" w16cid:durableId="2134133927">
    <w:abstractNumId w:val="2"/>
  </w:num>
  <w:num w:numId="8" w16cid:durableId="31465436">
    <w:abstractNumId w:val="1"/>
  </w:num>
  <w:num w:numId="9" w16cid:durableId="156351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CBC"/>
    <w:rsid w:val="006A38AC"/>
    <w:rsid w:val="007407A1"/>
    <w:rsid w:val="00821794"/>
    <w:rsid w:val="00964DD5"/>
    <w:rsid w:val="00AA1D8D"/>
    <w:rsid w:val="00B4628A"/>
    <w:rsid w:val="00B47730"/>
    <w:rsid w:val="00CB0664"/>
    <w:rsid w:val="00D74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86BF5"/>
  <w14:defaultImageDpi w14:val="300"/>
  <w15:docId w15:val="{00FFF365-C569-4C32-8981-60CB22CF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4D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ertificateOfCompletion_What%20Is%20Generative%20AI%20(1)%20(5)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yadav</cp:lastModifiedBy>
  <cp:revision>3</cp:revision>
  <dcterms:created xsi:type="dcterms:W3CDTF">2013-12-23T23:15:00Z</dcterms:created>
  <dcterms:modified xsi:type="dcterms:W3CDTF">2025-11-12T04:09:00Z</dcterms:modified>
  <cp:category/>
</cp:coreProperties>
</file>